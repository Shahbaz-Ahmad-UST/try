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CEB8B" w14:textId="0E65AC63" w:rsidR="00354D64" w:rsidRDefault="009B3191" w:rsidP="00570BC4">
      <w:pPr>
        <w:pStyle w:val="Heading1"/>
        <w:ind w:left="720" w:firstLine="720"/>
        <w:rPr>
          <w:color w:val="auto"/>
          <w:sz w:val="72"/>
          <w:szCs w:val="72"/>
          <w:u w:val="single"/>
        </w:rPr>
      </w:pPr>
      <w:r>
        <w:rPr>
          <w:color w:val="auto"/>
          <w:sz w:val="72"/>
          <w:szCs w:val="72"/>
          <w:u w:val="single"/>
        </w:rPr>
        <w:t>API</w:t>
      </w:r>
      <w:r w:rsidR="00570BC4">
        <w:rPr>
          <w:color w:val="auto"/>
          <w:sz w:val="72"/>
          <w:szCs w:val="72"/>
          <w:u w:val="single"/>
        </w:rPr>
        <w:t xml:space="preserve"> </w:t>
      </w:r>
      <w:r>
        <w:rPr>
          <w:color w:val="auto"/>
          <w:sz w:val="72"/>
          <w:szCs w:val="72"/>
          <w:u w:val="single"/>
        </w:rPr>
        <w:t xml:space="preserve">Testing </w:t>
      </w:r>
      <w:r w:rsidR="00354D64" w:rsidRPr="00354D64">
        <w:rPr>
          <w:color w:val="auto"/>
          <w:sz w:val="72"/>
          <w:szCs w:val="72"/>
          <w:u w:val="single"/>
        </w:rPr>
        <w:t>Report</w:t>
      </w:r>
    </w:p>
    <w:p w14:paraId="08BB77AC" w14:textId="77777777" w:rsidR="004975EB" w:rsidRPr="00A77720" w:rsidRDefault="004975EB" w:rsidP="004975EB">
      <w:pPr>
        <w:rPr>
          <w:b/>
          <w:bCs/>
          <w:sz w:val="28"/>
          <w:szCs w:val="28"/>
        </w:rPr>
      </w:pPr>
      <w:proofErr w:type="gramStart"/>
      <w:r w:rsidRPr="00A77720">
        <w:rPr>
          <w:b/>
          <w:bCs/>
          <w:sz w:val="28"/>
          <w:szCs w:val="28"/>
        </w:rPr>
        <w:t>Name :</w:t>
      </w:r>
      <w:proofErr w:type="gramEnd"/>
      <w:r w:rsidRPr="00A77720">
        <w:rPr>
          <w:b/>
          <w:bCs/>
          <w:sz w:val="28"/>
          <w:szCs w:val="28"/>
        </w:rPr>
        <w:t xml:space="preserve"> Shahbaz Ahmad</w:t>
      </w:r>
    </w:p>
    <w:p w14:paraId="3AC8208C" w14:textId="70063330" w:rsidR="004975EB" w:rsidRDefault="004975EB" w:rsidP="004975EB">
      <w:pPr>
        <w:rPr>
          <w:b/>
          <w:bCs/>
          <w:sz w:val="28"/>
          <w:szCs w:val="28"/>
        </w:rPr>
      </w:pPr>
      <w:r w:rsidRPr="00A77720">
        <w:rPr>
          <w:b/>
          <w:bCs/>
          <w:sz w:val="28"/>
          <w:szCs w:val="28"/>
        </w:rPr>
        <w:t>GitHub branch</w:t>
      </w:r>
      <w:proofErr w:type="gramStart"/>
      <w:r w:rsidRPr="00A77720">
        <w:rPr>
          <w:b/>
          <w:bCs/>
          <w:sz w:val="28"/>
          <w:szCs w:val="28"/>
        </w:rPr>
        <w:t>:</w:t>
      </w:r>
      <w:r w:rsidR="005D4DBE" w:rsidRPr="005D4DBE">
        <w:t xml:space="preserve"> </w:t>
      </w:r>
      <w:r w:rsidR="005D4DBE">
        <w:t xml:space="preserve"> </w:t>
      </w:r>
      <w:proofErr w:type="spellStart"/>
      <w:r w:rsidR="005D4DBE" w:rsidRPr="005D4DBE">
        <w:rPr>
          <w:b/>
          <w:bCs/>
          <w:sz w:val="28"/>
          <w:szCs w:val="28"/>
        </w:rPr>
        <w:t>shahbaz</w:t>
      </w:r>
      <w:proofErr w:type="gramEnd"/>
      <w:r w:rsidR="005D4DBE" w:rsidRPr="005D4DBE">
        <w:rPr>
          <w:b/>
          <w:bCs/>
          <w:sz w:val="28"/>
          <w:szCs w:val="28"/>
        </w:rPr>
        <w:t>_assessment</w:t>
      </w:r>
      <w:proofErr w:type="spellEnd"/>
    </w:p>
    <w:p w14:paraId="2A956664" w14:textId="57B3FC64" w:rsidR="004975EB" w:rsidRPr="00A77720" w:rsidRDefault="004975EB" w:rsidP="004975E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Date: 2</w:t>
      </w:r>
      <w:r w:rsidR="00261BCE">
        <w:rPr>
          <w:b/>
          <w:bCs/>
          <w:sz w:val="28"/>
          <w:szCs w:val="28"/>
        </w:rPr>
        <w:t>1</w:t>
      </w:r>
      <w:r>
        <w:rPr>
          <w:b/>
          <w:bCs/>
          <w:sz w:val="28"/>
          <w:szCs w:val="28"/>
        </w:rPr>
        <w:t>-0</w:t>
      </w:r>
      <w:r w:rsidR="00261BCE">
        <w:rPr>
          <w:b/>
          <w:bCs/>
          <w:sz w:val="28"/>
          <w:szCs w:val="28"/>
        </w:rPr>
        <w:t>7</w:t>
      </w:r>
      <w:r>
        <w:rPr>
          <w:b/>
          <w:bCs/>
          <w:sz w:val="28"/>
          <w:szCs w:val="28"/>
        </w:rPr>
        <w:t>-2026</w:t>
      </w:r>
    </w:p>
    <w:p w14:paraId="6FCD3FD1" w14:textId="3398C6AC" w:rsidR="00EB42AE" w:rsidRPr="00354D64" w:rsidRDefault="00EB42AE" w:rsidP="00EB42AE">
      <w:pPr>
        <w:pStyle w:val="Heading1"/>
        <w:rPr>
          <w:color w:val="auto"/>
          <w:sz w:val="36"/>
          <w:szCs w:val="36"/>
          <w:u w:val="single"/>
        </w:rPr>
      </w:pPr>
      <w:proofErr w:type="gramStart"/>
      <w:r>
        <w:rPr>
          <w:color w:val="auto"/>
          <w:sz w:val="36"/>
          <w:szCs w:val="36"/>
          <w:u w:val="single"/>
        </w:rPr>
        <w:t>Question  (</w:t>
      </w:r>
      <w:proofErr w:type="gramEnd"/>
      <w:r>
        <w:rPr>
          <w:color w:val="auto"/>
          <w:sz w:val="36"/>
          <w:szCs w:val="36"/>
          <w:u w:val="single"/>
        </w:rPr>
        <w:t>)</w:t>
      </w:r>
    </w:p>
    <w:p w14:paraId="3A6E86A1" w14:textId="36D0DCBC" w:rsidR="00256019" w:rsidRPr="00354D64" w:rsidRDefault="00000000">
      <w:pPr>
        <w:pStyle w:val="Heading1"/>
        <w:rPr>
          <w:color w:val="auto"/>
          <w:sz w:val="36"/>
          <w:szCs w:val="36"/>
          <w:u w:val="single"/>
        </w:rPr>
      </w:pPr>
      <w:r w:rsidRPr="00354D64">
        <w:rPr>
          <w:color w:val="auto"/>
          <w:sz w:val="36"/>
          <w:szCs w:val="36"/>
          <w:u w:val="single"/>
        </w:rPr>
        <w:t>Objective</w:t>
      </w:r>
    </w:p>
    <w:p w14:paraId="3D2FB118" w14:textId="488048A7" w:rsidR="00256019" w:rsidRDefault="00000000">
      <w:pPr>
        <w:rPr>
          <w:sz w:val="28"/>
          <w:szCs w:val="28"/>
        </w:rPr>
      </w:pPr>
      <w:r w:rsidRPr="00354D64">
        <w:rPr>
          <w:sz w:val="28"/>
          <w:szCs w:val="28"/>
        </w:rPr>
        <w:t>To design, develop, and execute API automation tests ensuring reliability, scalability, and correctness of REST APIs using a structured framework.</w:t>
      </w:r>
      <w:r w:rsidR="00EB42AE">
        <w:rPr>
          <w:sz w:val="28"/>
          <w:szCs w:val="28"/>
        </w:rPr>
        <w:t xml:space="preserve"> Website </w:t>
      </w:r>
    </w:p>
    <w:p w14:paraId="7D2235A5" w14:textId="37260450" w:rsidR="00612F5F" w:rsidRPr="00354D64" w:rsidRDefault="00612F5F">
      <w:pPr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GithubLink</w:t>
      </w:r>
      <w:proofErr w:type="spellEnd"/>
      <w:r>
        <w:rPr>
          <w:sz w:val="28"/>
          <w:szCs w:val="28"/>
        </w:rPr>
        <w:t>:-</w:t>
      </w:r>
      <w:proofErr w:type="gramEnd"/>
      <w:r w:rsidR="00F40E3C" w:rsidRPr="00354D64">
        <w:rPr>
          <w:sz w:val="28"/>
          <w:szCs w:val="28"/>
        </w:rPr>
        <w:t xml:space="preserve"> </w:t>
      </w:r>
    </w:p>
    <w:p w14:paraId="69A9C10E" w14:textId="77777777" w:rsidR="00256019" w:rsidRPr="00354D64" w:rsidRDefault="00000000">
      <w:pPr>
        <w:pStyle w:val="Heading1"/>
        <w:rPr>
          <w:color w:val="auto"/>
          <w:sz w:val="36"/>
          <w:szCs w:val="36"/>
          <w:u w:val="single"/>
        </w:rPr>
      </w:pPr>
      <w:r w:rsidRPr="00354D64">
        <w:rPr>
          <w:color w:val="auto"/>
          <w:sz w:val="36"/>
          <w:szCs w:val="36"/>
          <w:u w:val="single"/>
        </w:rPr>
        <w:t>Environment Setup</w:t>
      </w:r>
    </w:p>
    <w:p w14:paraId="30602009" w14:textId="09C36CDB" w:rsidR="00256019" w:rsidRPr="00354D64" w:rsidRDefault="00000000">
      <w:pPr>
        <w:rPr>
          <w:sz w:val="28"/>
          <w:szCs w:val="28"/>
        </w:rPr>
      </w:pPr>
      <w:r w:rsidRPr="00354D64">
        <w:rPr>
          <w:sz w:val="28"/>
          <w:szCs w:val="28"/>
        </w:rPr>
        <w:t xml:space="preserve">Java, Maven, </w:t>
      </w:r>
      <w:proofErr w:type="spellStart"/>
      <w:r w:rsidRPr="00354D64">
        <w:rPr>
          <w:sz w:val="28"/>
          <w:szCs w:val="28"/>
        </w:rPr>
        <w:t>RestAssured</w:t>
      </w:r>
      <w:proofErr w:type="spellEnd"/>
      <w:r w:rsidRPr="00354D64">
        <w:rPr>
          <w:sz w:val="28"/>
          <w:szCs w:val="28"/>
        </w:rPr>
        <w:t>, IntelliJ IDEA</w:t>
      </w:r>
      <w:r w:rsidR="00DA6155">
        <w:rPr>
          <w:sz w:val="28"/>
          <w:szCs w:val="28"/>
        </w:rPr>
        <w:t xml:space="preserve"> / Vs code</w:t>
      </w:r>
      <w:r w:rsidRPr="00354D64">
        <w:rPr>
          <w:sz w:val="28"/>
          <w:szCs w:val="28"/>
        </w:rPr>
        <w:t xml:space="preserve"> Allure Reporting. </w:t>
      </w:r>
    </w:p>
    <w:p w14:paraId="72B9CCF6" w14:textId="77777777" w:rsidR="00256019" w:rsidRPr="00354D64" w:rsidRDefault="00000000">
      <w:pPr>
        <w:pStyle w:val="Heading1"/>
        <w:rPr>
          <w:color w:val="auto"/>
          <w:sz w:val="36"/>
          <w:szCs w:val="36"/>
          <w:u w:val="single"/>
        </w:rPr>
      </w:pPr>
      <w:r w:rsidRPr="00354D64">
        <w:rPr>
          <w:color w:val="auto"/>
          <w:sz w:val="36"/>
          <w:szCs w:val="36"/>
          <w:u w:val="single"/>
        </w:rPr>
        <w:t>Workflow</w:t>
      </w:r>
    </w:p>
    <w:p w14:paraId="5CF8F572" w14:textId="2E4B47CB" w:rsidR="00256019" w:rsidRPr="00354D64" w:rsidRDefault="00000000">
      <w:pPr>
        <w:rPr>
          <w:sz w:val="28"/>
          <w:szCs w:val="28"/>
        </w:rPr>
      </w:pPr>
      <w:r w:rsidRPr="00354D64">
        <w:rPr>
          <w:sz w:val="28"/>
          <w:szCs w:val="28"/>
        </w:rPr>
        <w:t xml:space="preserve">1. Read configuration from </w:t>
      </w:r>
      <w:r w:rsidR="00E370F3">
        <w:rPr>
          <w:sz w:val="28"/>
          <w:szCs w:val="28"/>
        </w:rPr>
        <w:t>Config.java</w:t>
      </w:r>
      <w:r w:rsidRPr="00354D64">
        <w:rPr>
          <w:sz w:val="28"/>
          <w:szCs w:val="28"/>
        </w:rPr>
        <w:br/>
      </w:r>
      <w:r w:rsidR="00E370F3">
        <w:rPr>
          <w:sz w:val="28"/>
          <w:szCs w:val="28"/>
        </w:rPr>
        <w:t>2</w:t>
      </w:r>
      <w:r w:rsidRPr="00354D64">
        <w:rPr>
          <w:sz w:val="28"/>
          <w:szCs w:val="28"/>
        </w:rPr>
        <w:t xml:space="preserve">. Build request using </w:t>
      </w:r>
      <w:proofErr w:type="spellStart"/>
      <w:r w:rsidRPr="00354D64">
        <w:rPr>
          <w:sz w:val="28"/>
          <w:szCs w:val="28"/>
        </w:rPr>
        <w:t>SpecFactory</w:t>
      </w:r>
      <w:proofErr w:type="spellEnd"/>
      <w:r w:rsidRPr="00354D64">
        <w:rPr>
          <w:sz w:val="28"/>
          <w:szCs w:val="28"/>
        </w:rPr>
        <w:br/>
      </w:r>
      <w:r w:rsidR="00E370F3">
        <w:rPr>
          <w:sz w:val="28"/>
          <w:szCs w:val="28"/>
        </w:rPr>
        <w:t>3</w:t>
      </w:r>
      <w:r w:rsidRPr="00354D64">
        <w:rPr>
          <w:sz w:val="28"/>
          <w:szCs w:val="28"/>
        </w:rPr>
        <w:t xml:space="preserve">. Execute </w:t>
      </w:r>
      <w:r w:rsidR="00E370F3">
        <w:rPr>
          <w:sz w:val="28"/>
          <w:szCs w:val="28"/>
        </w:rPr>
        <w:t xml:space="preserve">post </w:t>
      </w:r>
      <w:r w:rsidRPr="00354D64">
        <w:rPr>
          <w:sz w:val="28"/>
          <w:szCs w:val="28"/>
        </w:rPr>
        <w:t>API</w:t>
      </w:r>
      <w:r w:rsidRPr="00354D64">
        <w:rPr>
          <w:sz w:val="28"/>
          <w:szCs w:val="28"/>
        </w:rPr>
        <w:br/>
      </w:r>
      <w:r w:rsidR="00E370F3">
        <w:rPr>
          <w:sz w:val="28"/>
          <w:szCs w:val="28"/>
        </w:rPr>
        <w:t>4</w:t>
      </w:r>
      <w:r w:rsidRPr="00354D64">
        <w:rPr>
          <w:sz w:val="28"/>
          <w:szCs w:val="28"/>
        </w:rPr>
        <w:t>. Validate response</w:t>
      </w:r>
      <w:r w:rsidRPr="00354D64">
        <w:rPr>
          <w:sz w:val="28"/>
          <w:szCs w:val="28"/>
        </w:rPr>
        <w:br/>
      </w:r>
      <w:r w:rsidR="00E370F3">
        <w:rPr>
          <w:sz w:val="28"/>
          <w:szCs w:val="28"/>
        </w:rPr>
        <w:t>5</w:t>
      </w:r>
      <w:r w:rsidRPr="00354D64">
        <w:rPr>
          <w:sz w:val="28"/>
          <w:szCs w:val="28"/>
        </w:rPr>
        <w:t>. Generate report</w:t>
      </w:r>
    </w:p>
    <w:p w14:paraId="4829C3FF" w14:textId="77777777" w:rsidR="00E370F3" w:rsidRDefault="00E370F3" w:rsidP="00354D64">
      <w:pPr>
        <w:pStyle w:val="Heading1"/>
        <w:rPr>
          <w:color w:val="auto"/>
          <w:sz w:val="36"/>
          <w:szCs w:val="36"/>
        </w:rPr>
      </w:pPr>
    </w:p>
    <w:p w14:paraId="6B464756" w14:textId="190DF983" w:rsidR="00354D64" w:rsidRPr="00354D64" w:rsidRDefault="00354D64" w:rsidP="00354D64">
      <w:pPr>
        <w:pStyle w:val="Heading1"/>
        <w:rPr>
          <w:color w:val="auto"/>
          <w:sz w:val="36"/>
          <w:szCs w:val="36"/>
          <w:u w:val="single"/>
        </w:rPr>
      </w:pPr>
      <w:r>
        <w:rPr>
          <w:color w:val="auto"/>
          <w:sz w:val="36"/>
          <w:szCs w:val="36"/>
          <w:u w:val="single"/>
        </w:rPr>
        <w:t>Folder Structure</w:t>
      </w:r>
    </w:p>
    <w:p w14:paraId="351AC585" w14:textId="2EE65F2C" w:rsidR="00354D64" w:rsidRPr="00354D64" w:rsidRDefault="00354D64">
      <w:pPr>
        <w:rPr>
          <w:b/>
          <w:bCs/>
          <w:sz w:val="36"/>
          <w:szCs w:val="36"/>
          <w:u w:val="single"/>
        </w:rPr>
      </w:pPr>
    </w:p>
    <w:p w14:paraId="7FF4F04C" w14:textId="77777777" w:rsidR="00256019" w:rsidRPr="00354D64" w:rsidRDefault="00000000">
      <w:pPr>
        <w:pStyle w:val="Heading1"/>
        <w:rPr>
          <w:color w:val="auto"/>
          <w:sz w:val="36"/>
          <w:szCs w:val="36"/>
          <w:u w:val="single"/>
        </w:rPr>
      </w:pPr>
      <w:r w:rsidRPr="00354D64">
        <w:rPr>
          <w:color w:val="auto"/>
          <w:sz w:val="36"/>
          <w:szCs w:val="36"/>
          <w:u w:val="single"/>
        </w:rPr>
        <w:t>Scenario</w:t>
      </w:r>
    </w:p>
    <w:p w14:paraId="72B38799" w14:textId="3D79DAB5" w:rsidR="00256019" w:rsidRPr="00EB42AE" w:rsidRDefault="00E370F3">
      <w:pPr>
        <w:rPr>
          <w:sz w:val="28"/>
          <w:szCs w:val="28"/>
        </w:rPr>
      </w:pPr>
      <w:r w:rsidRPr="00E370F3">
        <w:rPr>
          <w:sz w:val="28"/>
          <w:szCs w:val="28"/>
        </w:rPr>
        <w:t xml:space="preserve">"As a QA Engineer, I want to create a new post and verify the response. </w:t>
      </w:r>
    </w:p>
    <w:p w14:paraId="6C65F064" w14:textId="77777777" w:rsidR="00256019" w:rsidRPr="00354D64" w:rsidRDefault="00000000">
      <w:pPr>
        <w:pStyle w:val="Heading1"/>
        <w:rPr>
          <w:color w:val="auto"/>
          <w:sz w:val="36"/>
          <w:szCs w:val="36"/>
          <w:u w:val="single"/>
        </w:rPr>
      </w:pPr>
      <w:r w:rsidRPr="00354D64">
        <w:rPr>
          <w:color w:val="auto"/>
          <w:sz w:val="36"/>
          <w:szCs w:val="36"/>
          <w:u w:val="single"/>
        </w:rPr>
        <w:t>Commands</w:t>
      </w:r>
    </w:p>
    <w:p w14:paraId="10A423DF" w14:textId="77777777" w:rsidR="00354D64" w:rsidRDefault="00000000" w:rsidP="00354D64">
      <w:pPr>
        <w:pStyle w:val="ListParagraph"/>
        <w:numPr>
          <w:ilvl w:val="0"/>
          <w:numId w:val="10"/>
        </w:numPr>
        <w:rPr>
          <w:sz w:val="28"/>
          <w:szCs w:val="28"/>
        </w:rPr>
      </w:pPr>
      <w:proofErr w:type="spellStart"/>
      <w:r w:rsidRPr="009B3FBB">
        <w:rPr>
          <w:sz w:val="28"/>
          <w:szCs w:val="28"/>
        </w:rPr>
        <w:t>mvn</w:t>
      </w:r>
      <w:proofErr w:type="spellEnd"/>
      <w:r w:rsidRPr="009B3FBB">
        <w:rPr>
          <w:sz w:val="28"/>
          <w:szCs w:val="28"/>
        </w:rPr>
        <w:t xml:space="preserve"> clean test</w:t>
      </w:r>
    </w:p>
    <w:p w14:paraId="3B085FF3" w14:textId="0B4C388F" w:rsidR="00570BC4" w:rsidRPr="009B3FBB" w:rsidRDefault="00570BC4" w:rsidP="00354D64">
      <w:pPr>
        <w:pStyle w:val="ListParagraph"/>
        <w:numPr>
          <w:ilvl w:val="0"/>
          <w:numId w:val="10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mvn</w:t>
      </w:r>
      <w:proofErr w:type="spellEnd"/>
      <w:r>
        <w:rPr>
          <w:sz w:val="28"/>
          <w:szCs w:val="28"/>
        </w:rPr>
        <w:t xml:space="preserve"> test</w:t>
      </w:r>
    </w:p>
    <w:p w14:paraId="47BAE398" w14:textId="77777777" w:rsidR="00354D64" w:rsidRPr="009B3FBB" w:rsidRDefault="00000000" w:rsidP="00354D64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9B3FBB">
        <w:rPr>
          <w:sz w:val="28"/>
          <w:szCs w:val="28"/>
        </w:rPr>
        <w:t>allure generate target/allure-results --clean -o target/allure-report</w:t>
      </w:r>
    </w:p>
    <w:p w14:paraId="1DC41741" w14:textId="2DC05CF5" w:rsidR="00256019" w:rsidRPr="009B3FBB" w:rsidRDefault="00000000" w:rsidP="00354D64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9B3FBB">
        <w:rPr>
          <w:sz w:val="28"/>
          <w:szCs w:val="28"/>
        </w:rPr>
        <w:t>allure serve target/allure-results</w:t>
      </w:r>
    </w:p>
    <w:p w14:paraId="06BCD3E3" w14:textId="77777777" w:rsidR="00256019" w:rsidRDefault="00000000">
      <w:pPr>
        <w:pStyle w:val="Heading1"/>
        <w:rPr>
          <w:color w:val="auto"/>
          <w:sz w:val="36"/>
          <w:szCs w:val="36"/>
          <w:u w:val="single"/>
        </w:rPr>
      </w:pPr>
      <w:r w:rsidRPr="00354D64">
        <w:rPr>
          <w:color w:val="auto"/>
          <w:sz w:val="36"/>
          <w:szCs w:val="36"/>
          <w:u w:val="single"/>
        </w:rPr>
        <w:t>Result Evidence &amp; Screenshots</w:t>
      </w:r>
    </w:p>
    <w:p w14:paraId="7AE26B78" w14:textId="283F629C" w:rsidR="00570BC4" w:rsidRDefault="00570BC4" w:rsidP="00570BC4">
      <w:pPr>
        <w:rPr>
          <w:b/>
          <w:bCs/>
          <w:sz w:val="36"/>
          <w:szCs w:val="36"/>
        </w:rPr>
      </w:pPr>
      <w:r w:rsidRPr="00570BC4">
        <w:rPr>
          <w:b/>
          <w:bCs/>
          <w:sz w:val="36"/>
          <w:szCs w:val="36"/>
        </w:rPr>
        <w:t>Code</w:t>
      </w:r>
    </w:p>
    <w:p w14:paraId="0BCCEFF1" w14:textId="6A811894" w:rsidR="00E370F3" w:rsidRDefault="00E370F3" w:rsidP="00570BC4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Config.java</w:t>
      </w:r>
    </w:p>
    <w:p w14:paraId="04177FA7" w14:textId="56DDE277" w:rsidR="00E370F3" w:rsidRDefault="00E370F3" w:rsidP="00570BC4">
      <w:pPr>
        <w:rPr>
          <w:b/>
          <w:bCs/>
          <w:sz w:val="36"/>
          <w:szCs w:val="36"/>
        </w:rPr>
      </w:pPr>
    </w:p>
    <w:p w14:paraId="6498EEE6" w14:textId="64E992CD" w:rsidR="00E370F3" w:rsidRDefault="00E370F3" w:rsidP="00570BC4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SpecFactory.java</w:t>
      </w:r>
    </w:p>
    <w:p w14:paraId="0F9AAEA3" w14:textId="1945D403" w:rsidR="00E370F3" w:rsidRDefault="00E370F3" w:rsidP="00570BC4">
      <w:pPr>
        <w:rPr>
          <w:b/>
          <w:bCs/>
          <w:sz w:val="36"/>
          <w:szCs w:val="36"/>
        </w:rPr>
      </w:pPr>
    </w:p>
    <w:p w14:paraId="258AE69C" w14:textId="26E33655" w:rsidR="00E370F3" w:rsidRPr="00570BC4" w:rsidRDefault="00E370F3" w:rsidP="00570BC4">
      <w:pPr>
        <w:rPr>
          <w:b/>
          <w:bCs/>
          <w:sz w:val="36"/>
          <w:szCs w:val="36"/>
        </w:rPr>
      </w:pPr>
    </w:p>
    <w:p w14:paraId="22F0A9EC" w14:textId="6C5CB6A8" w:rsidR="00E370F3" w:rsidRDefault="00E370F3" w:rsidP="00E370F3">
      <w:pPr>
        <w:rPr>
          <w:b/>
          <w:bCs/>
          <w:sz w:val="36"/>
          <w:szCs w:val="36"/>
        </w:rPr>
      </w:pPr>
      <w:proofErr w:type="spellStart"/>
      <w:r>
        <w:rPr>
          <w:b/>
          <w:bCs/>
          <w:sz w:val="36"/>
          <w:szCs w:val="36"/>
        </w:rPr>
        <w:t>apiTest</w:t>
      </w:r>
      <w:proofErr w:type="spellEnd"/>
    </w:p>
    <w:p w14:paraId="6F3C030C" w14:textId="75A81A0A" w:rsidR="00E370F3" w:rsidRDefault="00E370F3" w:rsidP="00E370F3">
      <w:pPr>
        <w:rPr>
          <w:b/>
          <w:bCs/>
          <w:sz w:val="36"/>
          <w:szCs w:val="36"/>
        </w:rPr>
      </w:pPr>
    </w:p>
    <w:p w14:paraId="6284B48C" w14:textId="4CFBF68E" w:rsidR="00E370F3" w:rsidRDefault="00E370F3" w:rsidP="00E370F3">
      <w:pPr>
        <w:rPr>
          <w:b/>
          <w:bCs/>
          <w:sz w:val="36"/>
          <w:szCs w:val="36"/>
        </w:rPr>
      </w:pPr>
    </w:p>
    <w:p w14:paraId="1F9EEB62" w14:textId="792E886A" w:rsidR="00E370F3" w:rsidRPr="00570BC4" w:rsidRDefault="00E370F3" w:rsidP="00E370F3">
      <w:pPr>
        <w:rPr>
          <w:b/>
          <w:bCs/>
          <w:sz w:val="36"/>
          <w:szCs w:val="36"/>
        </w:rPr>
      </w:pPr>
    </w:p>
    <w:p w14:paraId="00A0A7FB" w14:textId="6AC59047" w:rsidR="00570BC4" w:rsidRPr="00570BC4" w:rsidRDefault="00570BC4" w:rsidP="00570BC4"/>
    <w:p w14:paraId="1ABD8C1D" w14:textId="77777777" w:rsidR="00E370F3" w:rsidRDefault="00E370F3" w:rsidP="00EB42AE">
      <w:pPr>
        <w:rPr>
          <w:b/>
          <w:bCs/>
          <w:sz w:val="36"/>
          <w:szCs w:val="36"/>
        </w:rPr>
      </w:pPr>
    </w:p>
    <w:p w14:paraId="5F997A32" w14:textId="77777777" w:rsidR="00E370F3" w:rsidRDefault="00E370F3" w:rsidP="00EB42AE">
      <w:pPr>
        <w:rPr>
          <w:b/>
          <w:bCs/>
          <w:sz w:val="36"/>
          <w:szCs w:val="36"/>
        </w:rPr>
      </w:pPr>
    </w:p>
    <w:p w14:paraId="5B027ACF" w14:textId="77777777" w:rsidR="00E370F3" w:rsidRDefault="00E370F3" w:rsidP="00EB42AE">
      <w:pPr>
        <w:rPr>
          <w:b/>
          <w:bCs/>
          <w:sz w:val="36"/>
          <w:szCs w:val="36"/>
        </w:rPr>
      </w:pPr>
    </w:p>
    <w:p w14:paraId="4FBF7467" w14:textId="77777777" w:rsidR="00E370F3" w:rsidRDefault="00E370F3" w:rsidP="00EB42AE">
      <w:pPr>
        <w:rPr>
          <w:b/>
          <w:bCs/>
          <w:sz w:val="36"/>
          <w:szCs w:val="36"/>
        </w:rPr>
      </w:pPr>
    </w:p>
    <w:p w14:paraId="341AB497" w14:textId="092E4952" w:rsidR="00EB42AE" w:rsidRDefault="00570BC4" w:rsidP="00EB42AE">
      <w:pPr>
        <w:rPr>
          <w:b/>
          <w:bCs/>
          <w:sz w:val="36"/>
          <w:szCs w:val="36"/>
        </w:rPr>
      </w:pPr>
      <w:r w:rsidRPr="00570BC4">
        <w:rPr>
          <w:b/>
          <w:bCs/>
          <w:sz w:val="36"/>
          <w:szCs w:val="36"/>
        </w:rPr>
        <w:t>Result</w:t>
      </w:r>
    </w:p>
    <w:p w14:paraId="796285E7" w14:textId="09343AC1" w:rsidR="00E370F3" w:rsidRDefault="00E370F3" w:rsidP="00EB42AE">
      <w:pPr>
        <w:rPr>
          <w:b/>
          <w:bCs/>
          <w:sz w:val="36"/>
          <w:szCs w:val="36"/>
        </w:rPr>
      </w:pPr>
    </w:p>
    <w:p w14:paraId="13202B35" w14:textId="33BEB57D" w:rsidR="00B1061D" w:rsidRDefault="00B1061D" w:rsidP="00EB42AE">
      <w:pPr>
        <w:rPr>
          <w:b/>
          <w:bCs/>
          <w:sz w:val="36"/>
          <w:szCs w:val="36"/>
        </w:rPr>
      </w:pPr>
    </w:p>
    <w:p w14:paraId="3CE0C2F8" w14:textId="364538CE" w:rsidR="00B1061D" w:rsidRPr="00570BC4" w:rsidRDefault="00B1061D" w:rsidP="00EB42AE">
      <w:pPr>
        <w:rPr>
          <w:b/>
          <w:bCs/>
          <w:sz w:val="36"/>
          <w:szCs w:val="36"/>
        </w:rPr>
      </w:pPr>
    </w:p>
    <w:p w14:paraId="7E4BACD9" w14:textId="56E1B7C8" w:rsidR="00256019" w:rsidRDefault="009B3191">
      <w:pPr>
        <w:pStyle w:val="Heading1"/>
        <w:rPr>
          <w:color w:val="auto"/>
          <w:sz w:val="36"/>
          <w:szCs w:val="36"/>
          <w:u w:val="single"/>
        </w:rPr>
      </w:pPr>
      <w:proofErr w:type="spellStart"/>
      <w:r>
        <w:rPr>
          <w:color w:val="auto"/>
          <w:sz w:val="36"/>
          <w:szCs w:val="36"/>
          <w:u w:val="single"/>
        </w:rPr>
        <w:t>Explaination</w:t>
      </w:r>
      <w:proofErr w:type="spellEnd"/>
    </w:p>
    <w:p w14:paraId="6A6823D9" w14:textId="7C701577" w:rsidR="00B1061D" w:rsidRPr="00B1061D" w:rsidRDefault="00B1061D" w:rsidP="00B1061D">
      <w:pPr>
        <w:pStyle w:val="ListParagraph"/>
        <w:numPr>
          <w:ilvl w:val="0"/>
          <w:numId w:val="11"/>
        </w:numPr>
        <w:rPr>
          <w:sz w:val="28"/>
          <w:szCs w:val="28"/>
        </w:rPr>
      </w:pPr>
      <w:proofErr w:type="gramStart"/>
      <w:r>
        <w:rPr>
          <w:sz w:val="28"/>
          <w:szCs w:val="28"/>
        </w:rPr>
        <w:t>,</w:t>
      </w:r>
      <w:proofErr w:type="spellStart"/>
      <w:r>
        <w:rPr>
          <w:sz w:val="28"/>
          <w:szCs w:val="28"/>
        </w:rPr>
        <w:t>title</w:t>
      </w:r>
      <w:proofErr w:type="gramEnd"/>
      <w:r>
        <w:rPr>
          <w:sz w:val="28"/>
          <w:szCs w:val="28"/>
        </w:rPr>
        <w:t>,</w:t>
      </w:r>
      <w:proofErr w:type="gramStart"/>
      <w:r>
        <w:rPr>
          <w:sz w:val="28"/>
          <w:szCs w:val="28"/>
        </w:rPr>
        <w:t>body,userId</w:t>
      </w:r>
      <w:proofErr w:type="spellEnd"/>
      <w:proofErr w:type="gramEnd"/>
    </w:p>
    <w:p w14:paraId="1676B6B5" w14:textId="0A94AB88" w:rsidR="00256019" w:rsidRPr="009B3FBB" w:rsidRDefault="00EB42AE">
      <w:pPr>
        <w:pStyle w:val="Heading1"/>
        <w:rPr>
          <w:color w:val="auto"/>
          <w:sz w:val="36"/>
          <w:szCs w:val="36"/>
          <w:u w:val="single"/>
        </w:rPr>
      </w:pPr>
      <w:r w:rsidRPr="009B3FBB">
        <w:rPr>
          <w:color w:val="auto"/>
          <w:sz w:val="36"/>
          <w:szCs w:val="36"/>
          <w:u w:val="single"/>
        </w:rPr>
        <w:t>Limitations</w:t>
      </w:r>
    </w:p>
    <w:p w14:paraId="634C0409" w14:textId="68962D8F" w:rsidR="00256019" w:rsidRPr="009B3FBB" w:rsidRDefault="00000000">
      <w:pPr>
        <w:rPr>
          <w:sz w:val="28"/>
          <w:szCs w:val="28"/>
        </w:rPr>
      </w:pPr>
      <w:r w:rsidRPr="009B3FBB">
        <w:rPr>
          <w:sz w:val="28"/>
          <w:szCs w:val="28"/>
        </w:rPr>
        <w:t>Dependent on environment configuration, external API availability</w:t>
      </w:r>
      <w:r w:rsidR="00B1061D">
        <w:rPr>
          <w:sz w:val="28"/>
          <w:szCs w:val="28"/>
        </w:rPr>
        <w:t>.</w:t>
      </w:r>
    </w:p>
    <w:p w14:paraId="7643B5A4" w14:textId="77777777" w:rsidR="00256019" w:rsidRPr="009B3FBB" w:rsidRDefault="00000000">
      <w:pPr>
        <w:pStyle w:val="Heading1"/>
        <w:rPr>
          <w:color w:val="auto"/>
          <w:sz w:val="36"/>
          <w:szCs w:val="36"/>
          <w:u w:val="single"/>
        </w:rPr>
      </w:pPr>
      <w:r w:rsidRPr="009B3FBB">
        <w:rPr>
          <w:color w:val="auto"/>
          <w:sz w:val="36"/>
          <w:szCs w:val="36"/>
          <w:u w:val="single"/>
        </w:rPr>
        <w:t>Conclusion</w:t>
      </w:r>
    </w:p>
    <w:p w14:paraId="6CC9BA86" w14:textId="09E63C84" w:rsidR="009B3191" w:rsidRPr="009B3191" w:rsidRDefault="009B3191" w:rsidP="009B3191">
      <w:pPr>
        <w:rPr>
          <w:sz w:val="28"/>
          <w:szCs w:val="28"/>
          <w:lang w:val="en-IN"/>
        </w:rPr>
      </w:pPr>
      <w:r w:rsidRPr="009B3191">
        <w:rPr>
          <w:sz w:val="28"/>
          <w:szCs w:val="28"/>
          <w:lang w:val="en-IN"/>
        </w:rPr>
        <w:t xml:space="preserve">The framework integrates </w:t>
      </w:r>
      <w:proofErr w:type="spellStart"/>
      <w:r w:rsidRPr="009B3191">
        <w:rPr>
          <w:b/>
          <w:bCs/>
          <w:sz w:val="28"/>
          <w:szCs w:val="28"/>
          <w:lang w:val="en-IN"/>
        </w:rPr>
        <w:t>RestAssured</w:t>
      </w:r>
      <w:proofErr w:type="spellEnd"/>
      <w:r w:rsidRPr="009B3191">
        <w:rPr>
          <w:sz w:val="28"/>
          <w:szCs w:val="28"/>
          <w:lang w:val="en-IN"/>
        </w:rPr>
        <w:t xml:space="preserve"> for robust API testing, enabling validation of backend services and endpoints. </w:t>
      </w:r>
    </w:p>
    <w:p w14:paraId="1205A04B" w14:textId="3ABFE879" w:rsidR="009B3191" w:rsidRPr="009B3191" w:rsidRDefault="009B3191" w:rsidP="009B3191">
      <w:pPr>
        <w:rPr>
          <w:sz w:val="28"/>
          <w:szCs w:val="28"/>
          <w:lang w:val="en-IN"/>
        </w:rPr>
      </w:pPr>
      <w:r w:rsidRPr="009B3191">
        <w:rPr>
          <w:sz w:val="28"/>
          <w:szCs w:val="28"/>
          <w:lang w:val="en-IN"/>
        </w:rPr>
        <w:t xml:space="preserve">It supports </w:t>
      </w:r>
      <w:r w:rsidRPr="00261BCE">
        <w:rPr>
          <w:sz w:val="28"/>
          <w:szCs w:val="28"/>
          <w:lang w:val="en-IN"/>
        </w:rPr>
        <w:t>data-driven and reusable API utilities</w:t>
      </w:r>
      <w:r w:rsidRPr="009B3191">
        <w:rPr>
          <w:sz w:val="28"/>
          <w:szCs w:val="28"/>
          <w:lang w:val="en-IN"/>
        </w:rPr>
        <w:t xml:space="preserve">, improving scalability and reducing duplication. </w:t>
      </w:r>
    </w:p>
    <w:p w14:paraId="7CE3093A" w14:textId="7EEFCA26" w:rsidR="009B3191" w:rsidRPr="00261BCE" w:rsidRDefault="009B3191" w:rsidP="009B3191">
      <w:pPr>
        <w:rPr>
          <w:sz w:val="28"/>
          <w:szCs w:val="28"/>
          <w:lang w:val="en-IN"/>
        </w:rPr>
      </w:pPr>
      <w:r w:rsidRPr="009B3191">
        <w:rPr>
          <w:sz w:val="28"/>
          <w:szCs w:val="28"/>
          <w:lang w:val="en-IN"/>
        </w:rPr>
        <w:lastRenderedPageBreak/>
        <w:t xml:space="preserve">API layers are modularized, ensuring </w:t>
      </w:r>
      <w:r w:rsidRPr="00261BCE">
        <w:rPr>
          <w:sz w:val="28"/>
          <w:szCs w:val="28"/>
          <w:lang w:val="en-IN"/>
        </w:rPr>
        <w:t xml:space="preserve">maintainable request/response handling and validation logic. </w:t>
      </w:r>
    </w:p>
    <w:p w14:paraId="2CE5E7D0" w14:textId="2EF3AC34" w:rsidR="009B3191" w:rsidRPr="009B3191" w:rsidRDefault="009B3191" w:rsidP="009B3191">
      <w:pPr>
        <w:rPr>
          <w:sz w:val="28"/>
          <w:szCs w:val="28"/>
          <w:lang w:val="en-IN"/>
        </w:rPr>
      </w:pPr>
      <w:r w:rsidRPr="009B3191">
        <w:rPr>
          <w:sz w:val="28"/>
          <w:szCs w:val="28"/>
          <w:lang w:val="en-IN"/>
        </w:rPr>
        <w:t xml:space="preserve">Enables </w:t>
      </w:r>
      <w:r w:rsidRPr="00261BCE">
        <w:rPr>
          <w:sz w:val="28"/>
          <w:szCs w:val="28"/>
          <w:lang w:val="en-IN"/>
        </w:rPr>
        <w:t>end-to-end validation</w:t>
      </w:r>
      <w:r w:rsidRPr="009B3191">
        <w:rPr>
          <w:sz w:val="28"/>
          <w:szCs w:val="28"/>
          <w:lang w:val="en-IN"/>
        </w:rPr>
        <w:t xml:space="preserve">, where data created via API can be reused for UI validation. </w:t>
      </w:r>
    </w:p>
    <w:p w14:paraId="02C8179E" w14:textId="366A8648" w:rsidR="009B3191" w:rsidRPr="009B3191" w:rsidRDefault="009B3191" w:rsidP="009B3191">
      <w:pPr>
        <w:rPr>
          <w:sz w:val="28"/>
          <w:szCs w:val="28"/>
          <w:lang w:val="en-IN"/>
        </w:rPr>
      </w:pPr>
      <w:r w:rsidRPr="009B3191">
        <w:rPr>
          <w:sz w:val="28"/>
          <w:szCs w:val="28"/>
          <w:lang w:val="en-IN"/>
        </w:rPr>
        <w:t xml:space="preserve">Ensures </w:t>
      </w:r>
      <w:r w:rsidRPr="00261BCE">
        <w:rPr>
          <w:sz w:val="28"/>
          <w:szCs w:val="28"/>
          <w:lang w:val="en-IN"/>
        </w:rPr>
        <w:t>high reliability and coverage of backend workflows</w:t>
      </w:r>
      <w:r w:rsidRPr="009B3191">
        <w:rPr>
          <w:sz w:val="28"/>
          <w:szCs w:val="28"/>
          <w:lang w:val="en-IN"/>
        </w:rPr>
        <w:t xml:space="preserve">. </w:t>
      </w:r>
    </w:p>
    <w:p w14:paraId="513ECA09" w14:textId="716479C3" w:rsidR="009B3191" w:rsidRPr="009B3191" w:rsidRDefault="009B3191" w:rsidP="009B3191">
      <w:pPr>
        <w:rPr>
          <w:sz w:val="28"/>
          <w:szCs w:val="28"/>
          <w:lang w:val="en-IN"/>
        </w:rPr>
      </w:pPr>
      <w:r w:rsidRPr="009B3191">
        <w:rPr>
          <w:sz w:val="28"/>
          <w:szCs w:val="28"/>
          <w:lang w:val="en-IN"/>
        </w:rPr>
        <w:t>Easily scalable—new API test cases can be added without impacting existing ones.</w:t>
      </w:r>
    </w:p>
    <w:p w14:paraId="1E9C55C2" w14:textId="6E87DA2C" w:rsidR="00256019" w:rsidRPr="009B3FBB" w:rsidRDefault="00256019" w:rsidP="009B3191">
      <w:pPr>
        <w:rPr>
          <w:sz w:val="28"/>
          <w:szCs w:val="28"/>
        </w:rPr>
      </w:pPr>
    </w:p>
    <w:sectPr w:rsidR="00256019" w:rsidRPr="009B3FB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E25AC2" w14:textId="77777777" w:rsidR="0079420B" w:rsidRDefault="0079420B" w:rsidP="00354D64">
      <w:pPr>
        <w:spacing w:after="0" w:line="240" w:lineRule="auto"/>
      </w:pPr>
      <w:r>
        <w:separator/>
      </w:r>
    </w:p>
  </w:endnote>
  <w:endnote w:type="continuationSeparator" w:id="0">
    <w:p w14:paraId="79F3CD31" w14:textId="77777777" w:rsidR="0079420B" w:rsidRDefault="0079420B" w:rsidP="00354D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71EC1E" w14:textId="77777777" w:rsidR="0079420B" w:rsidRDefault="0079420B" w:rsidP="00354D64">
      <w:pPr>
        <w:spacing w:after="0" w:line="240" w:lineRule="auto"/>
      </w:pPr>
      <w:r>
        <w:separator/>
      </w:r>
    </w:p>
  </w:footnote>
  <w:footnote w:type="continuationSeparator" w:id="0">
    <w:p w14:paraId="26B81FDB" w14:textId="77777777" w:rsidR="0079420B" w:rsidRDefault="0079420B" w:rsidP="00354D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5E56039"/>
    <w:multiLevelType w:val="hybridMultilevel"/>
    <w:tmpl w:val="CD54B5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8BF073E"/>
    <w:multiLevelType w:val="hybridMultilevel"/>
    <w:tmpl w:val="0F465B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6798147">
    <w:abstractNumId w:val="8"/>
  </w:num>
  <w:num w:numId="2" w16cid:durableId="1484659193">
    <w:abstractNumId w:val="6"/>
  </w:num>
  <w:num w:numId="3" w16cid:durableId="220790914">
    <w:abstractNumId w:val="5"/>
  </w:num>
  <w:num w:numId="4" w16cid:durableId="915553202">
    <w:abstractNumId w:val="4"/>
  </w:num>
  <w:num w:numId="5" w16cid:durableId="503785921">
    <w:abstractNumId w:val="7"/>
  </w:num>
  <w:num w:numId="6" w16cid:durableId="1969041232">
    <w:abstractNumId w:val="3"/>
  </w:num>
  <w:num w:numId="7" w16cid:durableId="1227566906">
    <w:abstractNumId w:val="2"/>
  </w:num>
  <w:num w:numId="8" w16cid:durableId="838276362">
    <w:abstractNumId w:val="1"/>
  </w:num>
  <w:num w:numId="9" w16cid:durableId="1954482174">
    <w:abstractNumId w:val="0"/>
  </w:num>
  <w:num w:numId="10" w16cid:durableId="1502040315">
    <w:abstractNumId w:val="10"/>
  </w:num>
  <w:num w:numId="11" w16cid:durableId="110476180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3E90"/>
    <w:rsid w:val="000C2301"/>
    <w:rsid w:val="000D7E8D"/>
    <w:rsid w:val="0015074B"/>
    <w:rsid w:val="0025407C"/>
    <w:rsid w:val="00256019"/>
    <w:rsid w:val="00261BCE"/>
    <w:rsid w:val="00280930"/>
    <w:rsid w:val="00281772"/>
    <w:rsid w:val="0029639D"/>
    <w:rsid w:val="00326F90"/>
    <w:rsid w:val="00354D64"/>
    <w:rsid w:val="004335E8"/>
    <w:rsid w:val="004975EB"/>
    <w:rsid w:val="00570BC4"/>
    <w:rsid w:val="005D4DBE"/>
    <w:rsid w:val="00603C8E"/>
    <w:rsid w:val="00612F5F"/>
    <w:rsid w:val="00687538"/>
    <w:rsid w:val="007032E6"/>
    <w:rsid w:val="0079420B"/>
    <w:rsid w:val="009B3191"/>
    <w:rsid w:val="009B3334"/>
    <w:rsid w:val="009B3FBB"/>
    <w:rsid w:val="009F797B"/>
    <w:rsid w:val="00A138C2"/>
    <w:rsid w:val="00AA1D8D"/>
    <w:rsid w:val="00B1061D"/>
    <w:rsid w:val="00B47730"/>
    <w:rsid w:val="00B52A08"/>
    <w:rsid w:val="00B5405A"/>
    <w:rsid w:val="00BA2F23"/>
    <w:rsid w:val="00BA72A3"/>
    <w:rsid w:val="00C64BD0"/>
    <w:rsid w:val="00CB0664"/>
    <w:rsid w:val="00D242EC"/>
    <w:rsid w:val="00DA6155"/>
    <w:rsid w:val="00E370F3"/>
    <w:rsid w:val="00E55B9F"/>
    <w:rsid w:val="00EB42AE"/>
    <w:rsid w:val="00EF782C"/>
    <w:rsid w:val="00F37B3D"/>
    <w:rsid w:val="00F40E3C"/>
    <w:rsid w:val="00FC693F"/>
    <w:rsid w:val="00FE3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42AD85"/>
  <w14:defaultImageDpi w14:val="300"/>
  <w15:docId w15:val="{E0AC4853-5308-4CF9-A8A3-FA47BEE78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B42A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42AE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1061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1061D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4</Pages>
  <Words>227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Shahbaz Ahmad(UST,IN)</cp:lastModifiedBy>
  <cp:revision>19</cp:revision>
  <cp:lastPrinted>2026-06-29T09:52:00Z</cp:lastPrinted>
  <dcterms:created xsi:type="dcterms:W3CDTF">2013-12-23T23:15:00Z</dcterms:created>
  <dcterms:modified xsi:type="dcterms:W3CDTF">2026-07-19T11:07:00Z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2026-06-23T01:54:56Z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1553818c-ce3c-403e-b947-55c3ea0fd9ab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